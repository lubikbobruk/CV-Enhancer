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John Smith — Software Engineer</w:t>
      </w:r>
    </w:p>
    <w:p>
      <w:r>
        <w:t>Experienced software engineer with 5 years of Python development. Built scalable APIs at TechCorp serving 10 million daily requests.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