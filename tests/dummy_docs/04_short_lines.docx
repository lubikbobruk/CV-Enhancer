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Maria Garcia</w:t>
      </w:r>
    </w:p>
    <w:p>
      <w:r>
        <w:t>Prague, CZ</w:t>
      </w:r>
    </w:p>
    <w:p>
      <w:r>
        <w:t>2024</w:t>
      </w:r>
    </w:p>
    <w:p>
      <w:r>
        <w:t>Senior Data Scientist at AnalyticsCo. Developed predictive models reducing customer churn by 35 percent using XGBoost and feature engineering.</w:t>
      </w:r>
    </w:p>
    <w:p>
      <w:r>
        <w:t>PhD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